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432B" w14:textId="77777777" w:rsidR="00E3025B" w:rsidRDefault="00A07036">
      <w:pPr>
        <w:spacing w:after="40"/>
      </w:pPr>
      <w:r>
        <w:rPr>
          <w:b/>
        </w:rPr>
        <w:t>SUSHANT VIKAS SUPEKAR</w:t>
      </w:r>
    </w:p>
    <w:p w14:paraId="3B1D6EB0" w14:textId="1EE84AE0" w:rsidR="00E3025B" w:rsidRDefault="00A07036">
      <w:pPr>
        <w:spacing w:after="20" w:line="240" w:lineRule="exact"/>
      </w:pPr>
      <w:r>
        <w:t>📞 +91-9881309939 | 📧 supekarsushant1111</w:t>
      </w:r>
      <w:r w:rsidR="00843CA9">
        <w:t>@gmail</w:t>
      </w:r>
      <w:r>
        <w:t>.com | 📍 Pune, Maharashtra</w:t>
      </w:r>
    </w:p>
    <w:p w14:paraId="732C2AE7" w14:textId="1CB8A4A1" w:rsidR="00E3025B" w:rsidRDefault="00A07036">
      <w:pPr>
        <w:spacing w:after="20" w:line="240" w:lineRule="exact"/>
      </w:pPr>
      <w:r>
        <w:t xml:space="preserve">🔗 LinkedIn: </w:t>
      </w:r>
      <w:hyperlink r:id="rId6" w:history="1">
        <w:r w:rsidRPr="00A07036">
          <w:rPr>
            <w:rStyle w:val="Hyperlink"/>
          </w:rPr>
          <w:t>https://www.linkedin.com/in/sushant-supekar-981445287</w:t>
        </w:r>
      </w:hyperlink>
    </w:p>
    <w:p w14:paraId="0076DF60" w14:textId="3A851E3E" w:rsidR="00E3025B" w:rsidRDefault="00A07036">
      <w:pPr>
        <w:spacing w:after="20" w:line="240" w:lineRule="exact"/>
      </w:pPr>
      <w:r>
        <w:t xml:space="preserve">🔗 GitHub: </w:t>
      </w:r>
      <w:hyperlink r:id="rId7" w:history="1">
        <w:r w:rsidR="003B5B1B" w:rsidRPr="00A87A72">
          <w:rPr>
            <w:rStyle w:val="Hyperlink"/>
          </w:rPr>
          <w:t>https://github.com/supekarsushant1111-beep/sushant</w:t>
        </w:r>
      </w:hyperlink>
    </w:p>
    <w:p w14:paraId="5549FE2E" w14:textId="0F642C18" w:rsidR="003B5B1B" w:rsidRDefault="003B5B1B">
      <w:pPr>
        <w:spacing w:after="20" w:line="240" w:lineRule="exact"/>
      </w:pPr>
      <w:r>
        <w:rPr>
          <w:rFonts w:eastAsia="Calibri" w:cs="Calibri"/>
          <w:noProof/>
        </w:rPr>
        <mc:AlternateContent>
          <mc:Choice Requires="wpg">
            <w:drawing>
              <wp:inline distT="0" distB="0" distL="0" distR="0" wp14:anchorId="10FC3D8F" wp14:editId="4C8D5EEC">
                <wp:extent cx="5486400" cy="12329"/>
                <wp:effectExtent l="0" t="0" r="0" b="0"/>
                <wp:docPr id="2730" name="Group 2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329"/>
                          <a:chOff x="0" y="0"/>
                          <a:chExt cx="5651500" cy="1270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7BB10" id="Group 2730" o:spid="_x0000_s1026" style="width:6in;height:.95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">
                <v:shape id="Shape 5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" path="m,l5651500,e" filled="f" strokecolor="#858585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6B64184D" w14:textId="77777777" w:rsidR="00E3025B" w:rsidRDefault="00A07036">
      <w:pPr>
        <w:spacing w:after="40"/>
      </w:pPr>
      <w:r>
        <w:rPr>
          <w:b/>
        </w:rPr>
        <w:t>SUMMARY</w:t>
      </w:r>
    </w:p>
    <w:p w14:paraId="7A05252D" w14:textId="77777777" w:rsidR="00E3025B" w:rsidRDefault="00A07036">
      <w:pPr>
        <w:spacing w:after="20" w:line="240" w:lineRule="exact"/>
      </w:pPr>
      <w:r>
        <w:t>Enthusiastic and detail-oriented AWS &amp; DevOps Engineer with strong skills in cloud services, CI/CD automation, containerization, Linux, and monitoring. Passionate about building scalable, efficient systems following modern DevOps practices.</w:t>
      </w:r>
    </w:p>
    <w:p w14:paraId="3D2D597C" w14:textId="211D92EC" w:rsidR="003B5B1B" w:rsidRDefault="003B5B1B">
      <w:pPr>
        <w:spacing w:after="20" w:line="240" w:lineRule="exact"/>
      </w:pPr>
      <w:r>
        <w:rPr>
          <w:rFonts w:eastAsia="Calibri" w:cs="Calibri"/>
          <w:noProof/>
        </w:rPr>
        <mc:AlternateContent>
          <mc:Choice Requires="wpg">
            <w:drawing>
              <wp:inline distT="0" distB="0" distL="0" distR="0" wp14:anchorId="069A3C08" wp14:editId="7263D603">
                <wp:extent cx="5486400" cy="12329"/>
                <wp:effectExtent l="0" t="0" r="0" b="0"/>
                <wp:docPr id="1319294065" name="Group 1319294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329"/>
                          <a:chOff x="0" y="0"/>
                          <a:chExt cx="5651500" cy="12700"/>
                        </a:xfrm>
                      </wpg:grpSpPr>
                      <wps:wsp>
                        <wps:cNvPr id="296521574" name="Shape 5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40798" id="Group 1319294065" o:spid="_x0000_s1026" style="width:6in;height:.95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">
                <v:shape id="Shape 5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" path="m,l5651500,e" filled="f" strokecolor="#858585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3270279C" w14:textId="77777777" w:rsidR="00E3025B" w:rsidRDefault="00A07036">
      <w:pPr>
        <w:spacing w:after="40"/>
      </w:pPr>
      <w:r>
        <w:rPr>
          <w:b/>
        </w:rPr>
        <w:t>SKILLS</w:t>
      </w:r>
    </w:p>
    <w:p w14:paraId="3D3A50D0" w14:textId="5FD6C6E9" w:rsidR="00590A91" w:rsidRDefault="00A07036">
      <w:pPr>
        <w:spacing w:after="20" w:line="240" w:lineRule="exact"/>
      </w:pPr>
      <w:r>
        <w:t>• Cloud: EC2, S3, IAM, VPC, CloudWatch, Route 53, Auto Scaling, Load Balancer, AWS CLI, CloudFormation</w:t>
      </w:r>
    </w:p>
    <w:p w14:paraId="1D4CC61E" w14:textId="5BEC8192" w:rsidR="00590A91" w:rsidRDefault="00590A91">
      <w:pPr>
        <w:spacing w:after="20" w:line="240" w:lineRule="exact"/>
      </w:pPr>
      <w:r>
        <w:t>• Networking</w:t>
      </w:r>
      <w:r w:rsidR="003665DA">
        <w:t xml:space="preserve">: Subnet, </w:t>
      </w:r>
      <w:r w:rsidR="00E52765">
        <w:t>S</w:t>
      </w:r>
      <w:r w:rsidR="003665DA">
        <w:t>ecurity Group, NACL</w:t>
      </w:r>
    </w:p>
    <w:p w14:paraId="5513030A" w14:textId="77777777" w:rsidR="00E3025B" w:rsidRDefault="00A07036">
      <w:pPr>
        <w:spacing w:after="20" w:line="240" w:lineRule="exact"/>
      </w:pPr>
      <w:r>
        <w:t>• DevOps Tools: Git, GitHub, Jenkins, Docker, Kubernetes (Pods, Deployments), Terraform (IaC)</w:t>
      </w:r>
    </w:p>
    <w:p w14:paraId="556885C0" w14:textId="77777777" w:rsidR="00E3025B" w:rsidRDefault="00A07036">
      <w:pPr>
        <w:spacing w:after="20" w:line="240" w:lineRule="exact"/>
      </w:pPr>
      <w:r>
        <w:t>• Scripting: Bash, Python (basic)</w:t>
      </w:r>
    </w:p>
    <w:p w14:paraId="25DFFEE7" w14:textId="77777777" w:rsidR="00E3025B" w:rsidRDefault="00A07036">
      <w:pPr>
        <w:spacing w:after="20" w:line="240" w:lineRule="exact"/>
      </w:pPr>
      <w:r>
        <w:t>• OS: Linux (Ubuntu/CentOS)</w:t>
      </w:r>
    </w:p>
    <w:p w14:paraId="1D42A9D4" w14:textId="77777777" w:rsidR="00E3025B" w:rsidRDefault="00A07036">
      <w:pPr>
        <w:spacing w:after="20" w:line="240" w:lineRule="exact"/>
      </w:pPr>
      <w:r>
        <w:t>• Other: CI/CD Pipelines, Troubleshooting, Agile, SDLC, GitFlow Branching</w:t>
      </w:r>
    </w:p>
    <w:p w14:paraId="1C96459F" w14:textId="4BF99A09" w:rsidR="003B5B1B" w:rsidRDefault="003B5B1B">
      <w:pPr>
        <w:spacing w:after="20" w:line="240" w:lineRule="exact"/>
      </w:pPr>
      <w:r>
        <w:rPr>
          <w:rFonts w:eastAsia="Calibri" w:cs="Calibri"/>
          <w:noProof/>
        </w:rPr>
        <mc:AlternateContent>
          <mc:Choice Requires="wpg">
            <w:drawing>
              <wp:inline distT="0" distB="0" distL="0" distR="0" wp14:anchorId="41972ABA" wp14:editId="705F4605">
                <wp:extent cx="5486400" cy="12329"/>
                <wp:effectExtent l="0" t="0" r="0" b="0"/>
                <wp:docPr id="1799894596" name="Group 1799894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329"/>
                          <a:chOff x="0" y="0"/>
                          <a:chExt cx="5651500" cy="12700"/>
                        </a:xfrm>
                      </wpg:grpSpPr>
                      <wps:wsp>
                        <wps:cNvPr id="609691216" name="Shape 5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5BDA0" id="Group 1799894596" o:spid="_x0000_s1026" style="width:6in;height:.95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">
                <v:shape id="Shape 5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" path="m,l5651500,e" filled="f" strokecolor="#858585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2179EF8D" w14:textId="77777777" w:rsidR="00E3025B" w:rsidRDefault="00A07036">
      <w:pPr>
        <w:spacing w:after="40"/>
      </w:pPr>
      <w:r>
        <w:rPr>
          <w:b/>
        </w:rPr>
        <w:t>INTERNSHIP</w:t>
      </w:r>
    </w:p>
    <w:p w14:paraId="5DE7BD47" w14:textId="046E4DDA" w:rsidR="00E3025B" w:rsidRDefault="00A07036">
      <w:pPr>
        <w:spacing w:after="20" w:line="240" w:lineRule="exact"/>
      </w:pPr>
      <w:r>
        <w:t>DevOps Intern —</w:t>
      </w:r>
      <w:r w:rsidR="008133B6" w:rsidRPr="008133B6">
        <w:t>Greateway Software Pvt. Ltd.</w:t>
      </w:r>
      <w:r>
        <w:t xml:space="preserve">| </w:t>
      </w:r>
      <w:r w:rsidR="00D13EBB">
        <w:t>0</w:t>
      </w:r>
      <w:r w:rsidR="003B6F73">
        <w:t>7</w:t>
      </w:r>
      <w:r>
        <w:t>/</w:t>
      </w:r>
      <w:r w:rsidR="00D13EBB">
        <w:t>2025</w:t>
      </w:r>
      <w:r>
        <w:t xml:space="preserve"> –</w:t>
      </w:r>
      <w:r w:rsidR="003B6F73">
        <w:t>12</w:t>
      </w:r>
      <w:r w:rsidR="00D13EBB">
        <w:t>/</w:t>
      </w:r>
      <w:r w:rsidR="003B6F73">
        <w:t>2025</w:t>
      </w:r>
    </w:p>
    <w:p w14:paraId="1E552A75" w14:textId="77777777" w:rsidR="00E3025B" w:rsidRDefault="00A07036">
      <w:pPr>
        <w:spacing w:after="20" w:line="240" w:lineRule="exact"/>
      </w:pPr>
      <w:r>
        <w:t>• Managed AWS resources including EC2, S3, IAM, VPC</w:t>
      </w:r>
    </w:p>
    <w:p w14:paraId="444A7FEE" w14:textId="77777777" w:rsidR="00E3025B" w:rsidRDefault="00A07036">
      <w:pPr>
        <w:spacing w:after="20" w:line="240" w:lineRule="exact"/>
      </w:pPr>
      <w:r>
        <w:t>• Built CI/CD pipelines using Jenkins &amp; GitHub</w:t>
      </w:r>
    </w:p>
    <w:p w14:paraId="791A947D" w14:textId="77777777" w:rsidR="00E3025B" w:rsidRDefault="00A07036">
      <w:pPr>
        <w:spacing w:after="20" w:line="240" w:lineRule="exact"/>
      </w:pPr>
      <w:r>
        <w:t>• Containerized applications using Docker and deployed on EC2</w:t>
      </w:r>
    </w:p>
    <w:p w14:paraId="0BBF871C" w14:textId="77777777" w:rsidR="00E3025B" w:rsidRDefault="00A07036">
      <w:pPr>
        <w:spacing w:after="20" w:line="240" w:lineRule="exact"/>
      </w:pPr>
      <w:r>
        <w:t>• Automated routine tasks using Bash (40% reduction in manual work)</w:t>
      </w:r>
    </w:p>
    <w:p w14:paraId="4DAEEED9" w14:textId="77777777" w:rsidR="00E3025B" w:rsidRDefault="00A07036">
      <w:pPr>
        <w:spacing w:after="20" w:line="240" w:lineRule="exact"/>
      </w:pPr>
      <w:r>
        <w:t>• Used CloudWatch for log monitoring and performance analysis</w:t>
      </w:r>
    </w:p>
    <w:p w14:paraId="43EE943D" w14:textId="32B9B663" w:rsidR="003B5B1B" w:rsidRDefault="003B5B1B">
      <w:pPr>
        <w:spacing w:after="20" w:line="240" w:lineRule="exact"/>
      </w:pPr>
      <w:r>
        <w:rPr>
          <w:rFonts w:eastAsia="Calibri" w:cs="Calibri"/>
          <w:noProof/>
        </w:rPr>
        <mc:AlternateContent>
          <mc:Choice Requires="wpg">
            <w:drawing>
              <wp:inline distT="0" distB="0" distL="0" distR="0" wp14:anchorId="1996BFB8" wp14:editId="5C0A4C79">
                <wp:extent cx="5486400" cy="12329"/>
                <wp:effectExtent l="0" t="0" r="0" b="0"/>
                <wp:docPr id="519517854" name="Group 519517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329"/>
                          <a:chOff x="0" y="0"/>
                          <a:chExt cx="5651500" cy="12700"/>
                        </a:xfrm>
                      </wpg:grpSpPr>
                      <wps:wsp>
                        <wps:cNvPr id="1846687415" name="Shape 5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D70E5C" id="Group 519517854" o:spid="_x0000_s1026" style="width:6in;height:.95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">
                <v:shape id="Shape 5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" path="m,l5651500,e" filled="f" strokecolor="#858585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4B0DE514" w14:textId="77777777" w:rsidR="00E3025B" w:rsidRDefault="00A07036">
      <w:pPr>
        <w:spacing w:after="40"/>
      </w:pPr>
      <w:r>
        <w:rPr>
          <w:b/>
        </w:rPr>
        <w:t>PROJECTS</w:t>
      </w:r>
    </w:p>
    <w:p w14:paraId="6F1A1FD5" w14:textId="77777777" w:rsidR="00E3025B" w:rsidRDefault="00A07036">
      <w:pPr>
        <w:spacing w:after="20" w:line="240" w:lineRule="exact"/>
      </w:pPr>
      <w:r>
        <w:t>AWS CI/CD Pipeline Setup</w:t>
      </w:r>
    </w:p>
    <w:p w14:paraId="584419FA" w14:textId="77777777" w:rsidR="00E3025B" w:rsidRDefault="00A07036">
      <w:pPr>
        <w:spacing w:after="20" w:line="240" w:lineRule="exact"/>
      </w:pPr>
      <w:r>
        <w:t>• Created an automated deployment pipeline using CodePipeline + CodeDeploy</w:t>
      </w:r>
    </w:p>
    <w:p w14:paraId="47A55F5D" w14:textId="77777777" w:rsidR="00E3025B" w:rsidRDefault="00A07036">
      <w:pPr>
        <w:spacing w:after="20" w:line="240" w:lineRule="exact"/>
      </w:pPr>
      <w:r>
        <w:t>• Integrated GitHub repository with CI/CD workflow reducing deployment errors by 80%</w:t>
      </w:r>
    </w:p>
    <w:p w14:paraId="2E4860EE" w14:textId="77777777" w:rsidR="00E3025B" w:rsidRDefault="00A07036">
      <w:pPr>
        <w:spacing w:after="20" w:line="240" w:lineRule="exact"/>
      </w:pPr>
      <w:r>
        <w:t>Dockerized Web Application</w:t>
      </w:r>
    </w:p>
    <w:p w14:paraId="29BB64C0" w14:textId="77777777" w:rsidR="00E3025B" w:rsidRDefault="00A07036">
      <w:pPr>
        <w:spacing w:after="20" w:line="240" w:lineRule="exact"/>
      </w:pPr>
      <w:r>
        <w:t>• Containerized Flask app using Docker and deployed on EC2</w:t>
      </w:r>
    </w:p>
    <w:p w14:paraId="1514EEDF" w14:textId="77777777" w:rsidR="00E3025B" w:rsidRDefault="00A07036">
      <w:pPr>
        <w:spacing w:after="20" w:line="240" w:lineRule="exact"/>
      </w:pPr>
      <w:r>
        <w:t>• Improved app startup performance by 60%</w:t>
      </w:r>
    </w:p>
    <w:p w14:paraId="23C2FD8C" w14:textId="0A85A5F3" w:rsidR="003B5B1B" w:rsidRDefault="003B5B1B">
      <w:pPr>
        <w:spacing w:after="20" w:line="240" w:lineRule="exact"/>
      </w:pPr>
      <w:r>
        <w:rPr>
          <w:rFonts w:eastAsia="Calibri" w:cs="Calibri"/>
          <w:noProof/>
        </w:rPr>
        <mc:AlternateContent>
          <mc:Choice Requires="wpg">
            <w:drawing>
              <wp:inline distT="0" distB="0" distL="0" distR="0" wp14:anchorId="443C16B2" wp14:editId="390DBFFB">
                <wp:extent cx="5486400" cy="12329"/>
                <wp:effectExtent l="0" t="0" r="0" b="0"/>
                <wp:docPr id="1288079139" name="Group 1288079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329"/>
                          <a:chOff x="0" y="0"/>
                          <a:chExt cx="5651500" cy="12700"/>
                        </a:xfrm>
                      </wpg:grpSpPr>
                      <wps:wsp>
                        <wps:cNvPr id="1433286075" name="Shape 5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696C2" id="Group 1288079139" o:spid="_x0000_s1026" style="width:6in;height:.95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">
                <v:shape id="Shape 5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" path="m,l5651500,e" filled="f" strokecolor="#858585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5F1CA1AC" w14:textId="77777777" w:rsidR="00E3025B" w:rsidRDefault="00A07036">
      <w:pPr>
        <w:spacing w:after="40"/>
      </w:pPr>
      <w:r>
        <w:rPr>
          <w:b/>
        </w:rPr>
        <w:t>EDUCATION</w:t>
      </w:r>
    </w:p>
    <w:p w14:paraId="68733A52" w14:textId="77777777" w:rsidR="00E3025B" w:rsidRDefault="00A07036">
      <w:pPr>
        <w:spacing w:after="20" w:line="240" w:lineRule="exact"/>
      </w:pPr>
      <w:r>
        <w:t>Bachelor of Computer Applications — Savitribai Phule Pune University — 2025</w:t>
      </w:r>
    </w:p>
    <w:p w14:paraId="279138C7" w14:textId="77777777" w:rsidR="00E3025B" w:rsidRDefault="00A07036">
      <w:pPr>
        <w:spacing w:after="20" w:line="240" w:lineRule="exact"/>
      </w:pPr>
      <w:r>
        <w:t>CGPA: 7.06</w:t>
      </w:r>
    </w:p>
    <w:p w14:paraId="6B53FB70" w14:textId="0FE1E875" w:rsidR="003B5B1B" w:rsidRDefault="003B5B1B">
      <w:pPr>
        <w:spacing w:after="20" w:line="240" w:lineRule="exact"/>
      </w:pPr>
      <w:r>
        <w:rPr>
          <w:rFonts w:eastAsia="Calibri" w:cs="Calibri"/>
          <w:noProof/>
        </w:rPr>
        <mc:AlternateContent>
          <mc:Choice Requires="wpg">
            <w:drawing>
              <wp:inline distT="0" distB="0" distL="0" distR="0" wp14:anchorId="689F9237" wp14:editId="6478819A">
                <wp:extent cx="5486400" cy="12329"/>
                <wp:effectExtent l="0" t="0" r="0" b="0"/>
                <wp:docPr id="1293212524" name="Group 129321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329"/>
                          <a:chOff x="0" y="0"/>
                          <a:chExt cx="5651500" cy="12700"/>
                        </a:xfrm>
                      </wpg:grpSpPr>
                      <wps:wsp>
                        <wps:cNvPr id="470676506" name="Shape 5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9B1906" id="Group 1293212524" o:spid="_x0000_s1026" style="width:6in;height:.95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">
                <v:shape id="Shape 5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" path="m,l5651500,e" filled="f" strokecolor="#858585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sectPr w:rsidR="003B5B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277052">
    <w:abstractNumId w:val="8"/>
  </w:num>
  <w:num w:numId="2" w16cid:durableId="1764448928">
    <w:abstractNumId w:val="6"/>
  </w:num>
  <w:num w:numId="3" w16cid:durableId="1511947277">
    <w:abstractNumId w:val="5"/>
  </w:num>
  <w:num w:numId="4" w16cid:durableId="26876924">
    <w:abstractNumId w:val="4"/>
  </w:num>
  <w:num w:numId="5" w16cid:durableId="1508909433">
    <w:abstractNumId w:val="7"/>
  </w:num>
  <w:num w:numId="6" w16cid:durableId="250822530">
    <w:abstractNumId w:val="3"/>
  </w:num>
  <w:num w:numId="7" w16cid:durableId="829560513">
    <w:abstractNumId w:val="2"/>
  </w:num>
  <w:num w:numId="8" w16cid:durableId="664938227">
    <w:abstractNumId w:val="1"/>
  </w:num>
  <w:num w:numId="9" w16cid:durableId="205311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1CC"/>
    <w:rsid w:val="0028710D"/>
    <w:rsid w:val="0029639D"/>
    <w:rsid w:val="00326F90"/>
    <w:rsid w:val="003665DA"/>
    <w:rsid w:val="003B2A00"/>
    <w:rsid w:val="003B5B1B"/>
    <w:rsid w:val="003B6F73"/>
    <w:rsid w:val="00590A91"/>
    <w:rsid w:val="005E3B21"/>
    <w:rsid w:val="008133B6"/>
    <w:rsid w:val="00843CA9"/>
    <w:rsid w:val="00903FBF"/>
    <w:rsid w:val="00A07036"/>
    <w:rsid w:val="00AA1D8D"/>
    <w:rsid w:val="00B47730"/>
    <w:rsid w:val="00CB0664"/>
    <w:rsid w:val="00D13EBB"/>
    <w:rsid w:val="00E00CAC"/>
    <w:rsid w:val="00E3025B"/>
    <w:rsid w:val="00E527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B21A9D-9691-44F2-923B-E948953F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B5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upekarsushant1111-beep/susha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shant-supekar-98144528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sushant supekar</cp:lastModifiedBy>
  <cp:revision>11</cp:revision>
  <dcterms:created xsi:type="dcterms:W3CDTF">2013-12-23T23:15:00Z</dcterms:created>
  <dcterms:modified xsi:type="dcterms:W3CDTF">2025-12-06T14:40:00Z</dcterms:modified>
  <cp:category/>
</cp:coreProperties>
</file>